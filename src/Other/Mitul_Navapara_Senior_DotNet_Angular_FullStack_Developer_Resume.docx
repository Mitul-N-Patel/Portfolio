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MITUL NAVAPARA</w:t>
        <w:br/>
      </w:r>
      <w:r>
        <w:rPr>
          <w:b/>
          <w:sz w:val="26"/>
        </w:rPr>
        <w:t>Senior .NET Angular Full Stack Developer</w:t>
        <w:br/>
      </w:r>
      <w:r>
        <w:t>Surat, Gujarat, India | +91 9586031515 | dev.mituln.patel@gmail.com</w:t>
      </w:r>
    </w:p>
    <w:p>
      <w:pPr>
        <w:pStyle w:val="Heading1"/>
      </w:pPr>
      <w:r>
        <w:t>PROFESSIONAL SUMMARY</w:t>
      </w:r>
    </w:p>
    <w:p>
      <w:r>
        <w:t>Senior .NET Angular Full Stack Developer with 8 years of experience in designing, developing, and delivering scalable enterprise applications using Angular and .NET Core. Strong expertise in Angular (v7 to Latest), TypeScript, RxJS, NgRx, ASP.NET Core, REST APIs, PostgreSQL, MySQL, Clean Architecture, SOLID principles, and Agile methodologies. Experienced in Healthcare, Insurance Verification, HRMS, E-Commerce, Education, Community Management, and Enterprise SaaS platforms. Proven track record in architecture design, team mentoring, code reviews, workflow automation, RBAC implementation, and performance optimization.</w:t>
      </w:r>
    </w:p>
    <w:p>
      <w:pPr>
        <w:pStyle w:val="Heading1"/>
      </w:pPr>
      <w:r>
        <w:t>TECHNICAL SKILLS</w:t>
      </w:r>
    </w:p>
    <w:p>
      <w:pPr>
        <w:pStyle w:val="ListBullet"/>
      </w:pPr>
      <w:r>
        <w:t>Frontend: Angular (v7+ to Latest), TypeScript, JavaScript, HTML5, CSS3, SCSS</w:t>
      </w:r>
    </w:p>
    <w:p>
      <w:pPr>
        <w:pStyle w:val="ListBullet"/>
      </w:pPr>
      <w:r>
        <w:t>UI Frameworks: Angular Bootstrap, Material, PrimeNG, Syncfusion</w:t>
      </w:r>
    </w:p>
    <w:p>
      <w:pPr>
        <w:pStyle w:val="ListBullet"/>
      </w:pPr>
      <w:r>
        <w:t>Backend: .NET Core, C#, RESTful Web APIs, Entity Framework, LINQ, Dapper</w:t>
      </w:r>
    </w:p>
    <w:p>
      <w:pPr>
        <w:pStyle w:val="ListBullet"/>
      </w:pPr>
      <w:r>
        <w:t>Databases: MySQL, PostgreSQL</w:t>
      </w:r>
    </w:p>
    <w:p>
      <w:pPr>
        <w:pStyle w:val="ListBullet"/>
      </w:pPr>
      <w:r>
        <w:t>State Management: NgRx, RxJS</w:t>
      </w:r>
    </w:p>
    <w:p>
      <w:pPr>
        <w:pStyle w:val="ListBullet"/>
      </w:pPr>
      <w:r>
        <w:t>Tools &amp; Platforms: Git, Swagger, Postman, Visual Studio, VS Code</w:t>
      </w:r>
    </w:p>
    <w:p>
      <w:pPr>
        <w:pStyle w:val="ListBullet"/>
      </w:pPr>
      <w:r>
        <w:t>Cloud &amp; DevOps: Azure DevOps (Repos, Boards, CI/CD Pipelines)</w:t>
      </w:r>
    </w:p>
    <w:p>
      <w:pPr>
        <w:pStyle w:val="ListBullet"/>
      </w:pPr>
      <w:r>
        <w:t>AI Tools: GitHub Copilot</w:t>
      </w:r>
    </w:p>
    <w:p>
      <w:pPr>
        <w:pStyle w:val="ListBullet"/>
      </w:pPr>
      <w:r>
        <w:t>Practices &amp; Concepts: OOP, MVC, Clean Architecture, SOLID Principles, Agile Methodology, CI/CD, Unit Testing, Performance Optimization</w:t>
      </w:r>
    </w:p>
    <w:p>
      <w:pPr>
        <w:pStyle w:val="Heading1"/>
      </w:pPr>
      <w:r>
        <w:t>DOMAIN EXPERTISE</w:t>
      </w:r>
    </w:p>
    <w:p>
      <w:pPr>
        <w:pStyle w:val="ListBullet"/>
      </w:pPr>
      <w:r>
        <w:t>Healthcare</w:t>
      </w:r>
    </w:p>
    <w:p>
      <w:pPr>
        <w:pStyle w:val="ListBullet"/>
      </w:pPr>
      <w:r>
        <w:t>Insurance Verification</w:t>
      </w:r>
    </w:p>
    <w:p>
      <w:pPr>
        <w:pStyle w:val="ListBullet"/>
      </w:pPr>
      <w:r>
        <w:t>HR &amp; Recruitment Management</w:t>
      </w:r>
    </w:p>
    <w:p>
      <w:pPr>
        <w:pStyle w:val="ListBullet"/>
      </w:pPr>
      <w:r>
        <w:t>Enterprise SaaS Platforms</w:t>
      </w:r>
    </w:p>
    <w:p>
      <w:pPr>
        <w:pStyle w:val="ListBullet"/>
      </w:pPr>
      <w:r>
        <w:t>Project Management Systems</w:t>
      </w:r>
    </w:p>
    <w:p>
      <w:pPr>
        <w:pStyle w:val="ListBullet"/>
      </w:pPr>
      <w:r>
        <w:t>Education Management</w:t>
      </w:r>
    </w:p>
    <w:p>
      <w:pPr>
        <w:pStyle w:val="ListBullet"/>
      </w:pPr>
      <w:r>
        <w:t>Community &amp; Society Management</w:t>
      </w:r>
    </w:p>
    <w:p>
      <w:pPr>
        <w:pStyle w:val="ListBullet"/>
      </w:pPr>
      <w:r>
        <w:t>E-Commerce Solutions</w:t>
      </w:r>
    </w:p>
    <w:p>
      <w:pPr>
        <w:pStyle w:val="Heading1"/>
      </w:pPr>
      <w:r>
        <w:t>PROFESSIONAL EXPERIENCE</w:t>
      </w:r>
    </w:p>
    <w:p>
      <w:pPr>
        <w:pStyle w:val="Heading2"/>
      </w:pPr>
      <w:r>
        <w:t>PROGRAMMERS.IO PVT. LTD.</w:t>
      </w:r>
    </w:p>
    <w:p>
      <w:r>
        <w:t>Senior Software Engineer | Jan 2025 – Present</w:t>
      </w:r>
    </w:p>
    <w:p>
      <w:r>
        <w:rPr>
          <w:b/>
        </w:rPr>
        <w:t>Project: IMS – Interview Management System</w:t>
      </w:r>
    </w:p>
    <w:p>
      <w:r>
        <w:t>Project Overview: Enterprise recruitment management platform.</w:t>
      </w:r>
    </w:p>
    <w:p>
      <w:r>
        <w:t>Key Responsibilities:</w:t>
      </w:r>
    </w:p>
    <w:p>
      <w:pPr>
        <w:pStyle w:val="ListBullet"/>
      </w:pPr>
      <w:r>
        <w:t>Developed Angular modules using Angular Material, PrimeNG and Reactive Forms.</w:t>
      </w:r>
    </w:p>
    <w:p>
      <w:pPr>
        <w:pStyle w:val="ListBullet"/>
      </w:pPr>
      <w:r>
        <w:t>Designed RESTful APIs using ASP.NET Core and PostgreSQL.</w:t>
      </w:r>
    </w:p>
    <w:p>
      <w:pPr>
        <w:pStyle w:val="ListBullet"/>
      </w:pPr>
      <w:r>
        <w:t>Implemented role-based dashboards and workflow-driven recruitment processes.</w:t>
      </w:r>
    </w:p>
    <w:p>
      <w:pPr>
        <w:pStyle w:val="ListBullet"/>
      </w:pPr>
      <w:r>
        <w:t>Developed interview scheduling, candidate tracking, feedback and approval workflows.</w:t>
      </w:r>
    </w:p>
    <w:p>
      <w:pPr>
        <w:pStyle w:val="ListBullet"/>
      </w:pPr>
      <w:r>
        <w:t>Optimized database queries and API performance.</w:t>
      </w:r>
    </w:p>
    <w:p>
      <w:pPr>
        <w:pStyle w:val="ListBullet"/>
      </w:pPr>
      <w:r>
        <w:t>Conducted code reviews and mentored junior developers.</w:t>
      </w:r>
    </w:p>
    <w:p>
      <w:pPr>
        <w:pStyle w:val="ListBullet"/>
      </w:pPr>
      <w:r>
        <w:t>Participated in sprint planning, estimations and production support.</w:t>
      </w:r>
    </w:p>
    <w:p>
      <w:r>
        <w:t>Technologies Used: Angular, Angular Material, PrimeNG, ASP.NET Core, PostgreSQL, Azure DevOps</w:t>
      </w:r>
    </w:p>
    <w:p>
      <w:r>
        <w:rPr>
          <w:b/>
        </w:rPr>
        <w:t>Project: OSI – Insurance Benefit Verification</w:t>
      </w:r>
    </w:p>
    <w:p>
      <w:r>
        <w:t>Project Overview: Insurance policy eligibility and benefits verification system.</w:t>
      </w:r>
    </w:p>
    <w:p>
      <w:r>
        <w:t>Key Responsibilities:</w:t>
      </w:r>
    </w:p>
    <w:p>
      <w:pPr>
        <w:pStyle w:val="ListBullet"/>
      </w:pPr>
      <w:r>
        <w:t>Developed Angular workflow modules and reusable UI components.</w:t>
      </w:r>
    </w:p>
    <w:p>
      <w:pPr>
        <w:pStyle w:val="ListBullet"/>
      </w:pPr>
      <w:r>
        <w:t>Built secure .NET Core APIs and validation frameworks.</w:t>
      </w:r>
    </w:p>
    <w:p>
      <w:pPr>
        <w:pStyle w:val="ListBullet"/>
      </w:pPr>
      <w:r>
        <w:t>Implemented authorization, business rules and approval workflows.</w:t>
      </w:r>
    </w:p>
    <w:p>
      <w:pPr>
        <w:pStyle w:val="ListBullet"/>
      </w:pPr>
      <w:r>
        <w:t>Collaborated with stakeholders to deliver insurance-specific solutions.</w:t>
      </w:r>
    </w:p>
    <w:p>
      <w:pPr>
        <w:pStyle w:val="ListBullet"/>
      </w:pPr>
      <w:r>
        <w:t>Improved maintainability through modular architecture.</w:t>
      </w:r>
    </w:p>
    <w:p>
      <w:r>
        <w:t>Technologies Used: Angular, .NET Core, PostgreSQL</w:t>
      </w:r>
    </w:p>
    <w:p>
      <w:r>
        <w:rPr>
          <w:b/>
        </w:rPr>
        <w:t>Project: Healthcare E-Commerce Platform</w:t>
      </w:r>
    </w:p>
    <w:p>
      <w:r>
        <w:t>Project Overview: Healthcare product ordering and invoicing platform.</w:t>
      </w:r>
    </w:p>
    <w:p>
      <w:r>
        <w:t>Key Responsibilities:</w:t>
      </w:r>
    </w:p>
    <w:p>
      <w:pPr>
        <w:pStyle w:val="ListBullet"/>
      </w:pPr>
      <w:r>
        <w:t>Upgraded application from Angular 8 to Angular 19.</w:t>
      </w:r>
    </w:p>
    <w:p>
      <w:pPr>
        <w:pStyle w:val="ListBullet"/>
      </w:pPr>
      <w:r>
        <w:t>Developed reusable components and optimized application performance.</w:t>
      </w:r>
    </w:p>
    <w:p>
      <w:pPr>
        <w:pStyle w:val="ListBullet"/>
      </w:pPr>
      <w:r>
        <w:t>Integrated backend APIs and improved user experience.</w:t>
      </w:r>
    </w:p>
    <w:p>
      <w:r>
        <w:t>Technologies Used: Angular 19, ASP.NET Core</w:t>
      </w:r>
    </w:p>
    <w:p>
      <w:r>
        <w:rPr>
          <w:b/>
        </w:rPr>
        <w:t>Project: Industrial E-Commerce Platform</w:t>
      </w:r>
    </w:p>
    <w:p>
      <w:r>
        <w:t>Project Overview: Industrial catalog and order management solution.</w:t>
      </w:r>
    </w:p>
    <w:p>
      <w:r>
        <w:t>Key Responsibilities:</w:t>
      </w:r>
    </w:p>
    <w:p>
      <w:pPr>
        <w:pStyle w:val="ListBullet"/>
      </w:pPr>
      <w:r>
        <w:t>Designed scalable APIs for products, customers and orders.</w:t>
      </w:r>
    </w:p>
    <w:p>
      <w:pPr>
        <w:pStyle w:val="ListBullet"/>
      </w:pPr>
      <w:r>
        <w:t>Implemented secure backend architecture and data processing.</w:t>
      </w:r>
    </w:p>
    <w:p>
      <w:pPr>
        <w:pStyle w:val="ListBullet"/>
      </w:pPr>
      <w:r>
        <w:t>Enhanced maintainability and performance.</w:t>
      </w:r>
    </w:p>
    <w:p>
      <w:r>
        <w:t>Technologies Used: .NET Core, PostgreSQL</w:t>
      </w:r>
    </w:p>
    <w:p>
      <w:pPr>
        <w:pStyle w:val="Heading2"/>
      </w:pPr>
      <w:r>
        <w:t>PROJECT TREE</w:t>
      </w:r>
    </w:p>
    <w:p>
      <w:r>
        <w:t>Tech Lead / Senior Full Stack Developer | Oct 2021 – Dec 2024</w:t>
      </w:r>
    </w:p>
    <w:p>
      <w:r>
        <w:rPr>
          <w:b/>
        </w:rPr>
        <w:t>Project: BAPS – Application Lifecycle Management</w:t>
      </w:r>
    </w:p>
    <w:p>
      <w:r>
        <w:t>Project Overview: Project management platform inspired by Jira, Trello and Azure DevOps.</w:t>
      </w:r>
    </w:p>
    <w:p>
      <w:r>
        <w:t>Key Responsibilities:</w:t>
      </w:r>
    </w:p>
    <w:p>
      <w:pPr>
        <w:pStyle w:val="ListBullet"/>
      </w:pPr>
      <w:r>
        <w:t>Led Angular architecture and frontend design decisions.</w:t>
      </w:r>
    </w:p>
    <w:p>
      <w:pPr>
        <w:pStyle w:val="ListBullet"/>
      </w:pPr>
      <w:r>
        <w:t>Developed task management, sprint planning and reporting modules.</w:t>
      </w:r>
    </w:p>
    <w:p>
      <w:pPr>
        <w:pStyle w:val="ListBullet"/>
      </w:pPr>
      <w:r>
        <w:t>Mentored developers and conducted technical reviews.</w:t>
      </w:r>
    </w:p>
    <w:p>
      <w:pPr>
        <w:pStyle w:val="ListBullet"/>
      </w:pPr>
      <w:r>
        <w:t>Established coding standards and reusable component architecture.</w:t>
      </w:r>
    </w:p>
    <w:p>
      <w:pPr>
        <w:pStyle w:val="ListBullet"/>
      </w:pPr>
      <w:r>
        <w:t>Participated in requirement analysis and solution design.</w:t>
      </w:r>
    </w:p>
    <w:p>
      <w:r>
        <w:t>Technologies Used: Angular, PrimeNG, ASP.NET Core, PostgreSQL</w:t>
      </w:r>
    </w:p>
    <w:p>
      <w:r>
        <w:rPr>
          <w:b/>
        </w:rPr>
        <w:t>Project: BAPS – Akshardham Site Seva</w:t>
      </w:r>
    </w:p>
    <w:p>
      <w:r>
        <w:t>Project Overview: Operational management system with 14+ user roles.</w:t>
      </w:r>
    </w:p>
    <w:p>
      <w:r>
        <w:t>Key Responsibilities:</w:t>
      </w:r>
    </w:p>
    <w:p>
      <w:pPr>
        <w:pStyle w:val="ListBullet"/>
      </w:pPr>
      <w:r>
        <w:t>Implemented RBAC and permission-driven workflows.</w:t>
      </w:r>
    </w:p>
    <w:p>
      <w:pPr>
        <w:pStyle w:val="ListBullet"/>
      </w:pPr>
      <w:r>
        <w:t>Developed dashboards, volunteer management and reporting modules.</w:t>
      </w:r>
    </w:p>
    <w:p>
      <w:pPr>
        <w:pStyle w:val="ListBullet"/>
      </w:pPr>
      <w:r>
        <w:t>Optimized performance and user experience.</w:t>
      </w:r>
    </w:p>
    <w:p>
      <w:pPr>
        <w:pStyle w:val="ListBullet"/>
      </w:pPr>
      <w:r>
        <w:t>Collaborated with stakeholders for feature delivery.</w:t>
      </w:r>
    </w:p>
    <w:p>
      <w:r>
        <w:t>Technologies Used: Angular, .NET Core, PostgreSQL</w:t>
      </w:r>
    </w:p>
    <w:p>
      <w:pPr>
        <w:pStyle w:val="Heading2"/>
      </w:pPr>
      <w:r>
        <w:t>KEYPRESS IT SERVICES</w:t>
      </w:r>
    </w:p>
    <w:p>
      <w:r>
        <w:t>Senior Full Stack Developer | Jan 2020 – Sep 2021</w:t>
      </w:r>
    </w:p>
    <w:p>
      <w:r>
        <w:rPr>
          <w:b/>
        </w:rPr>
        <w:t>Project: Satsport 247</w:t>
      </w:r>
    </w:p>
    <w:p>
      <w:r>
        <w:t>Project Overview: Gaming and investment platform.</w:t>
      </w:r>
    </w:p>
    <w:p>
      <w:r>
        <w:t>Key Responsibilities:</w:t>
      </w:r>
    </w:p>
    <w:p>
      <w:pPr>
        <w:pStyle w:val="ListBullet"/>
      </w:pPr>
      <w:r>
        <w:t>Developed secure Angular modules.</w:t>
      </w:r>
    </w:p>
    <w:p>
      <w:pPr>
        <w:pStyle w:val="ListBullet"/>
      </w:pPr>
      <w:r>
        <w:t>Integrated PayPal and third-party payment gateways.</w:t>
      </w:r>
    </w:p>
    <w:p>
      <w:pPr>
        <w:pStyle w:val="ListBullet"/>
      </w:pPr>
      <w:r>
        <w:t>Implemented live match streaming functionality.</w:t>
      </w:r>
    </w:p>
    <w:p>
      <w:pPr>
        <w:pStyle w:val="ListBullet"/>
      </w:pPr>
      <w:r>
        <w:t>Optimized UI responsiveness and performance.</w:t>
      </w:r>
    </w:p>
    <w:p>
      <w:r>
        <w:t>Technologies Used: Angular, .NET Core, PayPal</w:t>
      </w:r>
    </w:p>
    <w:p>
      <w:r>
        <w:rPr>
          <w:b/>
        </w:rPr>
        <w:t>Project: Hospital EMR – Client &amp; Admin Panel</w:t>
      </w:r>
    </w:p>
    <w:p>
      <w:r>
        <w:t>Project Overview: Healthcare management solution.</w:t>
      </w:r>
    </w:p>
    <w:p>
      <w:r>
        <w:t>Key Responsibilities:</w:t>
      </w:r>
    </w:p>
    <w:p>
      <w:pPr>
        <w:pStyle w:val="ListBullet"/>
      </w:pPr>
      <w:r>
        <w:t>Implemented RBAC for doctors, admins and staff.</w:t>
      </w:r>
    </w:p>
    <w:p>
      <w:pPr>
        <w:pStyle w:val="ListBullet"/>
      </w:pPr>
      <w:r>
        <w:t>Developed patient, doctor and billing management modules.</w:t>
      </w:r>
    </w:p>
    <w:p>
      <w:pPr>
        <w:pStyle w:val="ListBullet"/>
      </w:pPr>
      <w:r>
        <w:t>Built secure APIs and reporting workflows.</w:t>
      </w:r>
    </w:p>
    <w:p>
      <w:pPr>
        <w:pStyle w:val="ListBullet"/>
      </w:pPr>
      <w:r>
        <w:t>Supported multi-hospital data management.</w:t>
      </w:r>
    </w:p>
    <w:p>
      <w:r>
        <w:t>Technologies Used: Angular, ASP.NET Core, MySQL</w:t>
      </w:r>
    </w:p>
    <w:p>
      <w:pPr>
        <w:pStyle w:val="Heading2"/>
      </w:pPr>
      <w:r>
        <w:t>PROSOL TECHLINE</w:t>
      </w:r>
    </w:p>
    <w:p>
      <w:r>
        <w:t>Junior Full Stack Developer | Sep 2018 – Dec 2019</w:t>
      </w:r>
    </w:p>
    <w:p>
      <w:r>
        <w:rPr>
          <w:b/>
        </w:rPr>
        <w:t>Project: My Child Edu – Admin</w:t>
      </w:r>
    </w:p>
    <w:p>
      <w:r>
        <w:t>Project Overview: School management platform.</w:t>
      </w:r>
    </w:p>
    <w:p>
      <w:r>
        <w:t>Key Responsibilities:</w:t>
      </w:r>
    </w:p>
    <w:p>
      <w:pPr>
        <w:pStyle w:val="ListBullet"/>
      </w:pPr>
      <w:r>
        <w:t>Developed dashboards, reports and analytics modules.</w:t>
      </w:r>
    </w:p>
    <w:p>
      <w:pPr>
        <w:pStyle w:val="ListBullet"/>
      </w:pPr>
      <w:r>
        <w:t>Implemented growth visualization features.</w:t>
      </w:r>
    </w:p>
    <w:p>
      <w:r>
        <w:t>Technologies Used: Angular, .NET Core</w:t>
      </w:r>
    </w:p>
    <w:p>
      <w:r>
        <w:rPr>
          <w:b/>
        </w:rPr>
        <w:t>Project: My Child Edu – Mobile App</w:t>
      </w:r>
    </w:p>
    <w:p>
      <w:r>
        <w:t>Project Overview: Parent-focused application.</w:t>
      </w:r>
    </w:p>
    <w:p>
      <w:r>
        <w:t>Key Responsibilities:</w:t>
      </w:r>
    </w:p>
    <w:p>
      <w:pPr>
        <w:pStyle w:val="ListBullet"/>
      </w:pPr>
      <w:r>
        <w:t>Implemented real-time bus tracking.</w:t>
      </w:r>
    </w:p>
    <w:p>
      <w:pPr>
        <w:pStyle w:val="ListBullet"/>
      </w:pPr>
      <w:r>
        <w:t>Built notifications and activity updates.</w:t>
      </w:r>
    </w:p>
    <w:p>
      <w:r>
        <w:t>Technologies Used: Ionic, Angular</w:t>
      </w:r>
    </w:p>
    <w:p>
      <w:r>
        <w:rPr>
          <w:b/>
        </w:rPr>
        <w:t>Project: My Society Campus – Admin</w:t>
      </w:r>
    </w:p>
    <w:p>
      <w:r>
        <w:t>Project Overview: Society management platform.</w:t>
      </w:r>
    </w:p>
    <w:p>
      <w:r>
        <w:t>Key Responsibilities:</w:t>
      </w:r>
    </w:p>
    <w:p>
      <w:pPr>
        <w:pStyle w:val="ListBullet"/>
      </w:pPr>
      <w:r>
        <w:t>Developed maintenance and expense management modules.</w:t>
      </w:r>
    </w:p>
    <w:p>
      <w:pPr>
        <w:pStyle w:val="ListBullet"/>
      </w:pPr>
      <w:r>
        <w:t>Implemented admin workflows and controls.</w:t>
      </w:r>
    </w:p>
    <w:p>
      <w:r>
        <w:t>Technologies Used: Angular, .NET Core</w:t>
      </w:r>
    </w:p>
    <w:p>
      <w:r>
        <w:rPr>
          <w:b/>
        </w:rPr>
        <w:t>Project: My Society Campus – Digital Home</w:t>
      </w:r>
    </w:p>
    <w:p>
      <w:r>
        <w:t>Project Overview: Community platform.</w:t>
      </w:r>
    </w:p>
    <w:p>
      <w:r>
        <w:t>Key Responsibilities:</w:t>
      </w:r>
    </w:p>
    <w:p>
      <w:pPr>
        <w:pStyle w:val="ListBullet"/>
      </w:pPr>
      <w:r>
        <w:t>Managed visitor, property, vehicle and staff modules.</w:t>
      </w:r>
    </w:p>
    <w:p>
      <w:pPr>
        <w:pStyle w:val="ListBullet"/>
      </w:pPr>
      <w:r>
        <w:t>Developed member communication features.</w:t>
      </w:r>
    </w:p>
    <w:p>
      <w:r>
        <w:t>Technologies Used: Angular, .NET Core</w:t>
      </w:r>
    </w:p>
    <w:p>
      <w:pPr>
        <w:pStyle w:val="Heading1"/>
      </w:pPr>
      <w:r>
        <w:t>EDUCATION</w:t>
      </w:r>
    </w:p>
    <w:p>
      <w:r>
        <w:t>Bachelor of Computer Applications (BCA) | Veer Narmad South Gujarat University (VNSGU) | 2018</w:t>
      </w:r>
    </w:p>
    <w:p>
      <w:pPr>
        <w:pStyle w:val="Heading1"/>
      </w:pPr>
      <w:r>
        <w:t>AWARDS &amp; RECOGNITION</w:t>
      </w:r>
    </w:p>
    <w:p>
      <w:pPr>
        <w:pStyle w:val="ListBullet"/>
      </w:pPr>
      <w:r>
        <w:t>Employee of the Year – Project Tree (2023)</w:t>
      </w:r>
    </w:p>
    <w:p>
      <w:pPr>
        <w:pStyle w:val="ListBullet"/>
      </w:pPr>
      <w:r>
        <w:t>Certificate of Appreciation – Programmers.io (2025)</w:t>
      </w:r>
    </w:p>
    <w:p>
      <w:pPr>
        <w:pStyle w:val="Heading1"/>
      </w:pPr>
      <w:r>
        <w:t>ADDITIONAL INFORMATION</w:t>
      </w:r>
    </w:p>
    <w:p>
      <w:pPr>
        <w:pStyle w:val="ListBullet"/>
      </w:pPr>
      <w:r>
        <w:t>Total Experience: 8 Years</w:t>
      </w:r>
    </w:p>
    <w:p>
      <w:pPr>
        <w:pStyle w:val="ListBullet"/>
      </w:pPr>
      <w:r>
        <w:t>Angular Experience: 8 Years</w:t>
      </w:r>
    </w:p>
    <w:p>
      <w:pPr>
        <w:pStyle w:val="ListBullet"/>
      </w:pPr>
      <w:r>
        <w:t>.NET Core Experience: 7+ Years</w:t>
      </w:r>
    </w:p>
    <w:p>
      <w:pPr>
        <w:pStyle w:val="ListBullet"/>
      </w:pPr>
      <w:r>
        <w:t>Databases: MySQL, PostgreSQL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